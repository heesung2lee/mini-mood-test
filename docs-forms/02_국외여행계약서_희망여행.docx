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666666"/>
          <w:sz w:val="18"/>
        </w:rPr>
        <w:t>본 서류는 법률자문이 아니며, 최종 확인은 변호사·세무사에게 받으시기 바랍니다.</w:t>
      </w:r>
    </w:p>
    <w:p>
      <w:pPr>
        <w:pStyle w:val="Heading1"/>
      </w:pPr>
      <w:r>
        <w:t>02. 국외여행계약서 (희망여행·맞춤형)</w:t>
      </w:r>
    </w:p>
    <w:p>
      <w:pPr>
        <w:pStyle w:val="Heading2"/>
      </w:pPr>
      <w:r>
        <w:t>실무 5대 수칙 (담당자 준수사항)</w:t>
      </w:r>
    </w:p>
    <w:p>
      <w:pPr>
        <w:pStyle w:val="ListBullet"/>
      </w:pPr>
      <w:r>
        <w:t>(1) PC 비밀번호·백신을 최신으로 유지합니다 (개인정보보호법 제29조 안전조치의무, 위반 시 5천만원 이하 과태료).</w:t>
      </w:r>
    </w:p>
    <w:p>
      <w:pPr>
        <w:pStyle w:val="ListBullet"/>
      </w:pPr>
      <w:r>
        <w:t>(2) 카드번호·CVC를 카톡·종이에 남기지 않고 즉시 파기하며, PG 승인번호만 보관합니다 (여신전문금융업법 제70조, 위반 시 7년 이하 징역 또는 5천만원 이하 벌금, CVC 저장은 절대 금지).</w:t>
      </w:r>
    </w:p>
    <w:p>
      <w:pPr>
        <w:pStyle w:val="ListBullet"/>
      </w:pPr>
      <w:r>
        <w:t>(3) 여권사본을 폰 갤러리에 두지 말고 암호폴더에 보관하며, 예약 완료 후 즉시 삭제합니다 (고유식별정보는 별도 동의+암호화, 개인정보보호법 제71조 위반 시 5년 이하 징역 또는 5천만원 이하 벌금).</w:t>
      </w:r>
    </w:p>
    <w:p>
      <w:pPr>
        <w:pStyle w:val="ListBullet"/>
      </w:pPr>
      <w:r>
        <w:t>(4) 결제 전에 여행약관 동의와 제3자 제공 동의를 별도 체크박스로 분리해 받습니다 (미동의 상태로 처리 시 형사처벌 대상이 될 수 있습니다).</w:t>
      </w:r>
    </w:p>
    <w:p>
      <w:pPr>
        <w:pStyle w:val="ListBullet"/>
      </w:pPr>
      <w:r>
        <w:t>(5) 마케팅 문자는 별도 동의한 고객에게만 보내며, 매건 (광고) 표기와 수신거부 안내를 넣고 21시~8시에는 발송하지 않습니다 (정보통신망법, 위반 시 3천만원 이하 과태료).</w:t>
      </w:r>
    </w:p>
    <w:p>
      <w:r>
        <w:br w:type="page"/>
      </w:r>
    </w:p>
    <w:p>
      <w:r>
        <w:t>레조네이트투어(개인사업자)와 여행자가 희망여행(여행자가 요청한 일정에 따라 알선하는 맞춤형 여행)에 대해 다음과 같이 계약합니다. 당사는 기획여행 상품을 취급하지 않습니다.</w:t>
      </w:r>
    </w:p>
    <w:p>
      <w:pPr>
        <w:pStyle w:val="Heading2"/>
      </w:pPr>
      <w:r>
        <w:t>제1조 (목적)</w:t>
      </w:r>
    </w:p>
    <w:p>
      <w:r>
        <w:t>이 계약은 여행자가 요청한 일정에 대해 레조네이트투어(개인사업자)(이하 당사)가 항공·숙박·골프·차량 등을 알선하고, 여행자가 그 대가를 지급하는 조건을 정합니다.</w:t>
      </w:r>
    </w:p>
    <w:p>
      <w:pPr>
        <w:pStyle w:val="Heading2"/>
      </w:pPr>
      <w:r>
        <w:t>제2조 (여행의 내용)</w:t>
      </w:r>
    </w:p>
    <w:p>
      <w:r>
        <w:t>여행 기간·목적지·일정·숙박·포함과 불포함 내역은 별지 일정표와 확정서에 적힌 대로 합니다. 일정 변경이 필요하면 출발 전에 양쪽이 서면(문자·이메일 포함)으로 합의합니다.</w:t>
      </w:r>
    </w:p>
    <w:p>
      <w:pPr>
        <w:pStyle w:val="Heading2"/>
      </w:pPr>
      <w:r>
        <w:t>제3조 (여행요금과 세금)</w:t>
      </w:r>
    </w:p>
    <w:p>
      <w:r>
        <w:t>여행요금은 실비(항공·숙박·골프·차량 등 실제 지급액)와 알선수수료로 나눕니다. 부가세는 알선수수료에만 붙고 실비는 구분해서 기장합니다. 현금영수증은 10만원 이상 결제분부터 의무로 발행합니다.</w:t>
      </w:r>
    </w:p>
    <w:p>
      <w:pPr>
        <w:pStyle w:val="Heading2"/>
      </w:pPr>
      <w:r>
        <w:t>제4조 (계약금과 잔금)</w:t>
      </w:r>
    </w:p>
    <w:p>
      <w:r>
        <w:t>계약금은 총 여행요금의 10% 이하로 합니다. 잔금은 출발 7일 전까지 납부합니다(국외여행 표준약관 제11조 기준). 잔금 미납 시 출발이 제한될 수 있습니다.</w:t>
      </w:r>
    </w:p>
    <w:p>
      <w:pPr>
        <w:pStyle w:val="Heading2"/>
      </w:pPr>
      <w:r>
        <w:t>제5조 (골프 특약)</w:t>
      </w:r>
    </w:p>
    <w:p>
      <w:r>
        <w:t>티타임·리조트 선결제분은 해당 업체의 규정이 우선 적용됩니다. 출발 당일의 취소·변경·노쇼 환불은 해당 골프장의 규정을 따릅니다. 티타임 변경 불가·위약금 조건은 확정서에 개별 안내합니다.</w:t>
      </w:r>
    </w:p>
    <w:p>
      <w:pPr>
        <w:pStyle w:val="Heading2"/>
      </w:pPr>
      <w:r>
        <w:t>제6조 (여행자의 취소와 수수료)</w:t>
      </w:r>
    </w:p>
    <w:p>
      <w:r>
        <w:t>여행자가 취소하면 아래 소비자분쟁해결기준 6구간에 따라 공제 후 환급합니다: 출발 30일 전은 계약금 전액 환급, 29~20일은 10%, 19~10일은 15%, 9~8일은 20%, 7~1일은 30%, 당일은 50%를 공제합니다. 다른 비율은 적용하지 않습니다.</w:t>
      </w:r>
    </w:p>
    <w:p>
      <w:pPr>
        <w:pStyle w:val="Heading2"/>
      </w:pPr>
      <w:r>
        <w:t>제7조 (최저인원 미달로 인한 해제)</w:t>
      </w:r>
    </w:p>
    <w:p>
      <w:r>
        <w:t>출발 인원이 최저인원(__명)에 못 미쳐 계약을 해제하면 출발 7일 전까지 여행자에게 통지합니다. 이 기한을 어기면 출발 1일 전 통보는 여행요금의 30%, 출발 당일 통보는 50%를 당사가 배상합니다.</w:t>
      </w:r>
    </w:p>
    <w:p>
      <w:pPr>
        <w:pStyle w:val="Heading2"/>
      </w:pPr>
      <w:r>
        <w:t>제8조 (여행자보험)</w:t>
      </w:r>
    </w:p>
    <w:p>
      <w:r>
        <w:t>당사는 여행자보험 가입을 권유하고 보험 안내서를 별도로 제공합니다. 보험 미가입 상태에서 생긴 손해는 보상 범위에 한계가 있을 수 있습니다.</w:t>
      </w:r>
    </w:p>
    <w:p>
      <w:pPr>
        <w:pStyle w:val="Heading2"/>
      </w:pPr>
      <w:r>
        <w:t>제9조 (개인정보)</w:t>
      </w:r>
    </w:p>
    <w:p>
      <w:r>
        <w:t>계약 시에만 성명·연락처·여권정보·비상연락처의 최소 항목을 수집합니다. 보유기간은 전자상거래법 거래기록 기준 5년이며 이후 파기합니다. 예약 처리를 위해 항공사·호텔·골프장·차량 업체에 필요한 범위에서 제공합니다. 국외이전이 필요한 경우(현지 랜드사를 통한 예약, ESTA/eTA 신청 대행 등)에는 개인정보 동의서 §3-2·§4에 따라 이전받는 자·국가·항목·목적·보유기간을 별도로 고지하고 동의를 받습니다.</w:t>
      </w:r>
    </w:p>
    <w:p>
      <w:pPr>
        <w:pStyle w:val="Heading2"/>
      </w:pPr>
      <w:r>
        <w:t>제10조 (결제방법)</w:t>
      </w:r>
    </w:p>
    <w:p>
      <w:r>
        <w:t>결제는 포트원 결제링크와 계좌이체로 받습니다. 카드번호·유효기간·보안코드 등 카드정보는 직접 수집하지 않습니다. 현금 결제 5만원 초과분은 에스크로(결제대금예치) 이용을 안내합니다.</w:t>
      </w:r>
    </w:p>
    <w:p>
      <w:pPr>
        <w:pStyle w:val="Heading2"/>
      </w:pPr>
      <w:r>
        <w:t>제11조 (당사의 책임)</w:t>
      </w:r>
    </w:p>
    <w:p>
      <w:r>
        <w:t>당사는 알선한 예약의 정확성과 출발 전 안내 의무를 집니다. 천재지변·항공사 결항·골프장 휴장 등 당사 귀책이 아닌 사유는 해당 업체 규정과 약관에 따라 처리합니다.</w:t>
      </w:r>
    </w:p>
    <w:p>
      <w:pPr>
        <w:pStyle w:val="Heading2"/>
      </w:pPr>
      <w:r>
        <w:t>제12조 (분쟁해결)</w:t>
      </w:r>
    </w:p>
    <w:p>
      <w:r>
        <w:t>분쟁은 협의로 풀고, 협의가 안 되면 소비자분쟁해결기준과 관계 법령에 따릅니다.</w:t>
      </w:r>
    </w:p>
    <w:p>
      <w:pPr>
        <w:pStyle w:val="Heading2"/>
      </w:pPr>
      <w:r>
        <w:t>제13조 (기획여행 미취급 명시)</w:t>
      </w:r>
    </w:p>
    <w:p>
      <w:r>
        <w:t>당사는 고정형 기획여행 상품을 취급하지 않으며, 이 계약은 여행자 요청 기반의 희망여행(맞춤형 알선)입니다.</w:t>
      </w:r>
    </w:p>
    <w:p>
      <w:pPr>
        <w:pStyle w:val="Heading2"/>
      </w:pPr>
      <w:r>
        <w:t>제14조 (특이사항)</w:t>
      </w:r>
    </w:p>
    <w:p>
      <w:r>
        <w:t>특이 요청사항은 확정서에 별도 적고, 계약서와 확정서가 다르면 확정서의 확정 내용이 우선합니다.</w:t>
      </w:r>
    </w:p>
    <w:p>
      <w:pPr>
        <w:pStyle w:val="Heading2"/>
      </w:pPr>
      <w:r>
        <w:t>제15조 (여행자 신분·비자)</w:t>
      </w:r>
    </w:p>
    <w:p>
      <w:r>
        <w:t>(1) 여행자는 여권 유효기간(귀국일 기준 6개월 이상 권장)과 목적지 입국요건(ESTA·eTA·비자 등)을 스스로 확보합니다. 미비로 인한 입국거부·항공탑승 거부의 불이익은 여행자가 부담합니다. (2) 외국인 가족 포함 시 여권 영문명 오기재의 책임은 여행자에게 있으며, 항공권 재발행 비용은 여행자가 부담합니다. (3) 당사는 출발 14일 전에 서류 체크리스트를 제공합니다.</w:t>
      </w:r>
    </w:p>
    <w:p>
      <w:pPr>
        <w:pStyle w:val="Heading2"/>
      </w:pPr>
      <w:r>
        <w:t>제15조의2 (호텔 예약 특약)</w:t>
      </w:r>
    </w:p>
    <w:p>
      <w:r>
        <w:t>체크인 규정과 취소 마감은 해당 호텔의 약관이 우선 적용됩니다. 노쇼(무단 미투숙) 시 1박 요금이 발생할 수 있습니다.</w:t>
      </w:r>
    </w:p>
    <w:p>
      <w:pPr>
        <w:pStyle w:val="Heading2"/>
      </w:pPr>
      <w:r>
        <w:t>제15조의3 (골프 티타임 특약)</w:t>
      </w:r>
    </w:p>
    <w:p>
      <w:r>
        <w:t>티타임 확약 조건·우천·서리 지연 시 대체 편성 원칙은 해당 골프장의 규정을 따릅니다. 골프장 자체 취소규정이 이 계약의 일반 취소수수료율보다 우선 적용됩니다.</w:t>
      </w:r>
    </w:p>
    <w:p>
      <w:pPr>
        <w:pStyle w:val="Heading2"/>
      </w:pPr>
      <w:r>
        <w:t>제15조의4 (항공 예약 특약)</w:t>
      </w:r>
    </w:p>
    <w:p>
      <w:r>
        <w:t>여권 영문명 오기재로 인한 항공권 재발행 비용은 여행자가 부담합니다. 항공사 스케줄 변경 시 당사는 대체편을 안내할 의무를 지며, 차액은 실비 기준으로 정산합니다.</w:t>
      </w:r>
    </w:p>
    <w:p>
      <w:pPr>
        <w:pStyle w:val="Heading2"/>
      </w:pPr>
      <w:r>
        <w:t>별지 1. 취소수수료율표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  <w:sz w:val="18"/>
              </w:rPr>
              <w:t>취소 시점</w:t>
            </w:r>
          </w:p>
        </w:tc>
        <w:tc>
          <w:tcPr>
            <w:tcW w:type="dxa" w:w="4986"/>
          </w:tcPr>
          <w:p>
            <w:r/>
            <w:r>
              <w:rPr>
                <w:b/>
                <w:sz w:val="18"/>
              </w:rPr>
              <w:t>취소수수료율 (소비자분쟁해결기준)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30일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계약금 전액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29일 전 ~ 20일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10%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19일 전 ~ 10일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15%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9일 전 ~ 8일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20%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7일 전 ~ 1일 전까지 취소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30% 공제 후 환급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출발 당일 취소 또는 미참가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여행요금의 50% 공제 후 환급</w:t>
            </w:r>
          </w:p>
        </w:tc>
      </w:tr>
    </w:tbl>
    <w:p/>
    <w:p>
      <w:pPr>
        <w:pStyle w:val="Heading2"/>
      </w:pPr>
      <w:r>
        <w:t>별지 2. 일정표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일정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숙박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식사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1일차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2일차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3일차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____</w:t>
            </w:r>
          </w:p>
        </w:tc>
      </w:tr>
    </w:tbl>
    <w:p/>
    <w:p>
      <w:pPr>
        <w:pStyle w:val="Heading2"/>
      </w:pPr>
      <w:r>
        <w:t>서명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성명(서명)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연락처</w:t>
            </w:r>
          </w:p>
        </w:tc>
        <w:tc>
          <w:tcPr>
            <w:tcW w:type="dxa" w:w="2493"/>
          </w:tcPr>
          <w:p>
            <w:r/>
            <w:r>
              <w:rPr>
                <w:b/>
                <w:sz w:val="18"/>
              </w:rPr>
              <w:t>날짜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여행자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년 월 일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8"/>
              </w:rPr>
              <w:t>레조네이트투어(개인사업자) 대표 이희성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(인)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0507-1457-9633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년 월 일</w:t>
            </w:r>
          </w:p>
        </w:tc>
      </w:tr>
    </w:tbl>
    <w:p/>
    <w:p/>
    <w:p>
      <w:pPr>
        <w:jc w:val="center"/>
      </w:pPr>
      <w:r>
        <w:rPr>
          <w:color w:val="444444"/>
          <w:sz w:val="17"/>
        </w:rPr>
        <w:t>레조네이트투어(개인사업자) | 대표 이희성</w:t>
        <w:br/>
      </w:r>
      <w:r>
        <w:rPr>
          <w:color w:val="444444"/>
          <w:sz w:val="17"/>
        </w:rPr>
        <w:t>사업자등록번호 496-16-02952 | 통신판매업 신고 제2026-부산해운대-1252호</w:t>
        <w:br/>
      </w:r>
      <w:r>
        <w:rPr>
          <w:color w:val="444444"/>
          <w:sz w:val="17"/>
        </w:rPr>
        <w:t>주소: 부산 해운대구 세실로 79 9층 23호 | 전화 0507-1457-9633 | 이메일 resonatetourclub@gmail.com</w:t>
        <w:br/>
      </w:r>
      <w:r>
        <w:rPr>
          <w:color w:val="444444"/>
          <w:sz w:val="17"/>
        </w:rPr>
        <w:t>영업보증보험 3,000만원 가입 | 기획여행 미취급 · 희망여행(맞춤형만) 취급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